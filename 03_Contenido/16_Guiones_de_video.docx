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guiones de lanzamiento · PRETEXTUDA</w:t>
      </w:r>
    </w:p>
    <w:p/>
    <w:p>
      <w:pPr>
        <w:pStyle w:val="Heading1"/>
      </w:pPr>
      <w:r>
        <w:t>Video 01 · Más vueltas no siempre ayudan</w:t>
      </w:r>
    </w:p>
    <w:p>
      <w:r>
        <w:t>0–4 s: ¿Qué dato sí cambiaría tu decisión?</w:t>
      </w:r>
    </w:p>
    <w:p>
      <w:r>
        <w:t>4–18 s: Distingue investigar algo útil de seguir buscando certeza.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Conoce el workshop. Pretextuda: preguntas que te mueven.</w:t>
      </w:r>
    </w:p>
    <w:p>
      <w:r>
        <w:t>Plano: Aisse y cuaderno sin datos personales. Subtítulos revisados.</w:t>
      </w:r>
    </w:p>
    <w:p>
      <w:r>
        <w:t>IG: ¿Qué dato sí cambiaría tu decisión? Distingue investigar algo útil de seguir buscando certeza. Conoce el workshop en el enlace del perfil. #Pretextuda #Autoconocimiento #Eneagrama</w:t>
      </w:r>
    </w:p>
    <w:p>
      <w:r>
        <w:t>FB: Distingue investigar algo útil de seguir buscando certeza. Detalles y condiciones en el enlace confirmado de la página.</w:t>
      </w:r>
    </w:p>
    <w:p>
      <w:r>
        <w:t>TikTok: ¿Qué dato sí cambiaría tu decisión? Conoce el workshop. Usar la ruta real disponible en la cuenta.</w:t>
      </w:r>
    </w:p>
    <w:p/>
    <w:p>
      <w:pPr>
        <w:pStyle w:val="Heading1"/>
      </w:pPr>
      <w:r>
        <w:t>Video 02 · Una decisión, una frase</w:t>
      </w:r>
    </w:p>
    <w:p>
      <w:r>
        <w:t>0–4 s: Escribe lo que quieres decidir en una sola frase.</w:t>
      </w:r>
    </w:p>
    <w:p>
      <w:r>
        <w:t>4–18 s: Acotar la pregunta puede ayudarte a elegir un siguiente paso.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Guarda esta pregunta. Pretextuda: preguntas que te mueven.</w:t>
      </w:r>
    </w:p>
    <w:p>
      <w:r>
        <w:t>Plano: Aisse y cuaderno sin datos personales. Subtítulos revisados.</w:t>
      </w:r>
    </w:p>
    <w:p>
      <w:r>
        <w:t>IG: Escribe lo que quieres decidir en una sola frase. Acotar la pregunta puede ayudarte a elegir un siguiente paso. Guarda esta pregunta en el enlace del perfil. #Pretextuda #Autoconocimiento #Eneagrama</w:t>
      </w:r>
    </w:p>
    <w:p>
      <w:r>
        <w:t>FB: Acotar la pregunta puede ayudarte a elegir un siguiente paso. Detalles y condiciones en el enlace confirmado de la página.</w:t>
      </w:r>
    </w:p>
    <w:p>
      <w:r>
        <w:t>TikTok: Escribe lo que quieres decidir en una sola frase. Guarda esta pregunta. Usar la ruta real disponible en la cuenta.</w:t>
      </w:r>
    </w:p>
    <w:p/>
    <w:p>
      <w:pPr>
        <w:pStyle w:val="Heading1"/>
      </w:pPr>
      <w:r>
        <w:t>Video 03 · Hechos o historias</w:t>
      </w:r>
    </w:p>
    <w:p>
      <w:r>
        <w:t>0–4 s: ¿Lo sabes o lo estás suponiendo?</w:t>
      </w:r>
    </w:p>
    <w:p>
      <w:r>
        <w:t>4–18 s: Divide tu hoja en sé, supongo y necesito averiguar.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Conoce el workshop. Pretextuda: preguntas que te mueven.</w:t>
      </w:r>
    </w:p>
    <w:p>
      <w:r>
        <w:t>Plano: Aisse y cuaderno sin datos personales. Subtítulos revisados.</w:t>
      </w:r>
    </w:p>
    <w:p>
      <w:r>
        <w:t>IG: ¿Lo sabes o lo estás suponiendo? Divide tu hoja en sé, supongo y necesito averiguar. Conoce el workshop en el enlace del perfil. #Pretextuda #Autoconocimiento #Eneagrama</w:t>
      </w:r>
    </w:p>
    <w:p>
      <w:r>
        <w:t>FB: Divide tu hoja en sé, supongo y necesito averiguar. Detalles y condiciones en el enlace confirmado de la página.</w:t>
      </w:r>
    </w:p>
    <w:p>
      <w:r>
        <w:t>TikTok: ¿Lo sabes o lo estás suponiendo? Conoce el workshop. Usar la ruta real disponible en la cuenta.</w:t>
      </w:r>
    </w:p>
    <w:p/>
    <w:p>
      <w:pPr>
        <w:pStyle w:val="Heading1"/>
      </w:pPr>
      <w:r>
        <w:t>Video 04 · Dos criterios</w:t>
      </w:r>
    </w:p>
    <w:p>
      <w:r>
        <w:t>0–4 s: No necesitas comparar veinte cosas.</w:t>
      </w:r>
    </w:p>
    <w:p>
      <w:r>
        <w:t>4–18 s: Elige dos criterios importantes para una decisión cotidiana.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Guarda esta práctica. Pretextuda: preguntas que te mueven.</w:t>
      </w:r>
    </w:p>
    <w:p>
      <w:r>
        <w:t>Plano: Aisse y cuaderno sin datos personales. Subtítulos revisados.</w:t>
      </w:r>
    </w:p>
    <w:p>
      <w:r>
        <w:t>IG: No necesitas comparar veinte cosas. Elige dos criterios importantes para una decisión cotidiana. Guarda esta práctica en el enlace del perfil. #Pretextuda #Autoconocimiento #Eneagrama</w:t>
      </w:r>
    </w:p>
    <w:p>
      <w:r>
        <w:t>FB: Elige dos criterios importantes para una decisión cotidiana. Detalles y condiciones en el enlace confirmado de la página.</w:t>
      </w:r>
    </w:p>
    <w:p>
      <w:r>
        <w:t>TikTok: No necesitas comparar veinte cosas. Guarda esta práctica. Usar la ruta real disponible en la cuenta.</w:t>
      </w:r>
    </w:p>
    <w:p/>
    <w:p>
      <w:pPr>
        <w:pStyle w:val="Heading1"/>
      </w:pPr>
      <w:r>
        <w:t>Video 05 · La próxima jugada</w:t>
      </w:r>
    </w:p>
    <w:p>
      <w:r>
        <w:t>0–4 s: No todo tiene que decidirse para siempre.</w:t>
      </w:r>
    </w:p>
    <w:p>
      <w:r>
        <w:t>4–18 s: Busca una prueba pequeña que puedas ajustar después.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Conoce el workshop. Pretextuda: preguntas que te mueven.</w:t>
      </w:r>
    </w:p>
    <w:p>
      <w:r>
        <w:t>Plano: Aisse y cuaderno sin datos personales. Subtítulos revisados.</w:t>
      </w:r>
    </w:p>
    <w:p>
      <w:r>
        <w:t>IG: No todo tiene que decidirse para siempre. Busca una prueba pequeña que puedas ajustar después. Conoce el workshop en el enlace del perfil. #Pretextuda #Autoconocimiento #Eneagrama</w:t>
      </w:r>
    </w:p>
    <w:p>
      <w:r>
        <w:t>FB: Busca una prueba pequeña que puedas ajustar después. Detalles y condiciones en el enlace confirmado de la página.</w:t>
      </w:r>
    </w:p>
    <w:p>
      <w:r>
        <w:t>TikTok: No todo tiene que decidirse para siempre. Conoce el workshop. Usar la ruta real disponible en la cuenta.</w:t>
      </w:r>
    </w:p>
    <w:p/>
    <w:p>
      <w:pPr>
        <w:pStyle w:val="Heading1"/>
      </w:pPr>
      <w:r>
        <w:t>Video 06 · Qué intentas cuidar</w:t>
      </w:r>
    </w:p>
    <w:p>
      <w:r>
        <w:t>0–4 s: ¿Qué intentas proteger cuando no eliges?</w:t>
      </w:r>
    </w:p>
    <w:p>
      <w:r>
        <w:t>4–18 s: Explora motivos posibles sin darte una etiqueta.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Guarda esta pregunta. Pretextuda: preguntas que te mueven.</w:t>
      </w:r>
    </w:p>
    <w:p>
      <w:r>
        <w:t>Plano: Aisse y cuaderno sin datos personales. Subtítulos revisados.</w:t>
      </w:r>
    </w:p>
    <w:p>
      <w:r>
        <w:t>IG: ¿Qué intentas proteger cuando no eliges? Explora motivos posibles sin darte una etiqueta. Guarda esta pregunta en el enlace del perfil. #Pretextuda #Autoconocimiento #Eneagrama</w:t>
      </w:r>
    </w:p>
    <w:p>
      <w:r>
        <w:t>FB: Explora motivos posibles sin darte una etiqueta. Detalles y condiciones en el enlace confirmado de la página.</w:t>
      </w:r>
    </w:p>
    <w:p>
      <w:r>
        <w:t>TikTok: ¿Qué intentas proteger cuando no eliges? Guarda esta pregunta. Usar la ruta real disponible en la cuenta.</w:t>
      </w:r>
    </w:p>
    <w:p/>
    <w:p>
      <w:pPr>
        <w:pStyle w:val="Heading1"/>
      </w:pPr>
      <w:r>
        <w:t>Video 07 · Un mapa, no una sentencia</w:t>
      </w:r>
    </w:p>
    <w:p>
      <w:r>
        <w:t>0–4 s: El eneagrama no decide por ti.</w:t>
      </w:r>
    </w:p>
    <w:p>
      <w:r>
        <w:t>4–18 s: Es un marco de preguntas con evidencia científica limitada.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Conoce el enfoque. Pretextuda: preguntas que te mueven.</w:t>
      </w:r>
    </w:p>
    <w:p>
      <w:r>
        <w:t>Plano: Aisse y cuaderno sin datos personales. Subtítulos revisados.</w:t>
      </w:r>
    </w:p>
    <w:p>
      <w:r>
        <w:t>IG: El eneagrama no decide por ti. Es un marco de preguntas con evidencia científica limitada. Conoce el enfoque en el enlace del perfil. #Pretextuda #Autoconocimiento #Eneagrama</w:t>
      </w:r>
    </w:p>
    <w:p>
      <w:r>
        <w:t>FB: Es un marco de preguntas con evidencia científica limitada. Detalles y condiciones en el enlace confirmado de la página.</w:t>
      </w:r>
    </w:p>
    <w:p>
      <w:r>
        <w:t>TikTok: El eneagrama no decide por ti. Conoce el enfoque. Usar la ruta real disponible en la cuenta.</w:t>
      </w:r>
    </w:p>
    <w:p/>
    <w:p>
      <w:pPr>
        <w:pStyle w:val="Heading1"/>
      </w:pPr>
      <w:r>
        <w:t>Video 08 · Aisse se presenta</w:t>
      </w:r>
    </w:p>
    <w:p>
      <w:r>
        <w:t>0–4 s: Preguntas que te mueven.</w:t>
      </w:r>
    </w:p>
    <w:p>
      <w:r>
        <w:t>4–18 s: Aisse comparte su historia y formación real antes de publicar.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Conoce Pretextuda. Pretextuda: preguntas que te mueven.</w:t>
      </w:r>
    </w:p>
    <w:p>
      <w:r>
        <w:t>Plano: Aisse y cuaderno sin datos personales. Subtítulos revisados.</w:t>
      </w:r>
    </w:p>
    <w:p>
      <w:r>
        <w:t>IG: Preguntas que te mueven. Aisse comparte su historia y formación real antes de publicar. Conoce Pretextuda en el enlace del perfil. #Pretextuda #Autoconocimiento #Eneagrama</w:t>
      </w:r>
    </w:p>
    <w:p>
      <w:r>
        <w:t>FB: Aisse comparte su historia y formación real antes de publicar. Detalles y condiciones en el enlace confirmado de la página.</w:t>
      </w:r>
    </w:p>
    <w:p>
      <w:r>
        <w:t>TikTok: Preguntas que te mueven. Conoce Pretextuda. Usar la ruta real disponible en la cuenta.</w:t>
      </w:r>
    </w:p>
    <w:p/>
    <w:p>
      <w:pPr>
        <w:pStyle w:val="Heading1"/>
      </w:pPr>
      <w:r>
        <w:t>Video 09 · El coste de investigar</w:t>
      </w:r>
    </w:p>
    <w:p>
      <w:r>
        <w:t>0–4 s: ¿Otra hora de búsqueda te dará el dato que falta?</w:t>
      </w:r>
    </w:p>
    <w:p>
      <w:r>
        <w:t>4–18 s: Elige una pregunta concreta antes de seguir leyendo.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Guarda esta pregunta. Pretextuda: preguntas que te mueven.</w:t>
      </w:r>
    </w:p>
    <w:p>
      <w:r>
        <w:t>Plano: Aisse y cuaderno sin datos personales. Subtítulos revisados.</w:t>
      </w:r>
    </w:p>
    <w:p>
      <w:r>
        <w:t>IG: ¿Otra hora de búsqueda te dará el dato que falta? Elige una pregunta concreta antes de seguir leyendo. Guarda esta pregunta en el enlace del perfil. #Pretextuda #Autoconocimiento #Eneagrama</w:t>
      </w:r>
    </w:p>
    <w:p>
      <w:r>
        <w:t>FB: Elige una pregunta concreta antes de seguir leyendo. Detalles y condiciones en el enlace confirmado de la página.</w:t>
      </w:r>
    </w:p>
    <w:p>
      <w:r>
        <w:t>TikTok: ¿Otra hora de búsqueda te dará el dato que falta? Guarda esta pregunta. Usar la ruta real disponible en la cuenta.</w:t>
      </w:r>
    </w:p>
    <w:p/>
    <w:p>
      <w:pPr>
        <w:pStyle w:val="Heading1"/>
      </w:pPr>
      <w:r>
        <w:t>Video 10 · Una prueba reversible</w:t>
      </w:r>
    </w:p>
    <w:p>
      <w:r>
        <w:t>0–4 s: Prueba pequeño, revisa después.</w:t>
      </w:r>
    </w:p>
    <w:p>
      <w:r>
        <w:t>4–18 s: Escribe el paso, el tiempo máximo y una fecha de revisión.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Conoce el workshop. Pretextuda: preguntas que te mueven.</w:t>
      </w:r>
    </w:p>
    <w:p>
      <w:r>
        <w:t>Plano: Aisse y cuaderno sin datos personales. Subtítulos revisados.</w:t>
      </w:r>
    </w:p>
    <w:p>
      <w:r>
        <w:t>IG: Prueba pequeño, revisa después. Escribe el paso, el tiempo máximo y una fecha de revisión. Conoce el workshop en el enlace del perfil. #Pretextuda #Autoconocimiento #Eneagrama</w:t>
      </w:r>
    </w:p>
    <w:p>
      <w:r>
        <w:t>FB: Escribe el paso, el tiempo máximo y una fecha de revisión. Detalles y condiciones en el enlace confirmado de la página.</w:t>
      </w:r>
    </w:p>
    <w:p>
      <w:r>
        <w:t>TikTok: Prueba pequeño, revisa después. Conoce el workshop. Usar la ruta real disponible en la cuenta.</w:t>
      </w:r>
    </w:p>
    <w:p/>
    <w:p>
      <w:pPr>
        <w:pStyle w:val="Heading1"/>
      </w:pPr>
      <w:r>
        <w:t>Video 11 · No es un diagnóstico</w:t>
      </w:r>
    </w:p>
    <w:p>
      <w:r>
        <w:t>0–4 s: Un informe de autoconocimiento no es una evaluación clínica.</w:t>
      </w:r>
    </w:p>
    <w:p>
      <w:r>
        <w:t>4–18 s: La lectura explora hipótesis, preguntas y prácticas.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Consulta la lectura. Pretextuda: preguntas que te mueven.</w:t>
      </w:r>
    </w:p>
    <w:p>
      <w:r>
        <w:t>Plano: Aisse y cuaderno sin datos personales. Subtítulos revisados.</w:t>
      </w:r>
    </w:p>
    <w:p>
      <w:r>
        <w:t>IG: Un informe de autoconocimiento no es una evaluación clínica. La lectura explora hipótesis, preguntas y prácticas. Consulta la lectura en el enlace del perfil. #Pretextuda #Autoconocimiento #Eneagrama</w:t>
      </w:r>
    </w:p>
    <w:p>
      <w:r>
        <w:t>FB: La lectura explora hipótesis, preguntas y prácticas. Detalles y condiciones en el enlace confirmado de la página.</w:t>
      </w:r>
    </w:p>
    <w:p>
      <w:r>
        <w:t>TikTok: Un informe de autoconocimiento no es una evaluación clínica. Consulta la lectura. Usar la ruta real disponible en la cuenta.</w:t>
      </w:r>
    </w:p>
    <w:p/>
    <w:p>
      <w:pPr>
        <w:pStyle w:val="Heading1"/>
      </w:pPr>
      <w:r>
        <w:t>Video 12 · De la vuelta al paso</w:t>
      </w:r>
    </w:p>
    <w:p>
      <w:r>
        <w:t>0–4 s: Dos horas para ordenar una decisión.</w:t>
      </w:r>
    </w:p>
    <w:p>
      <w:r>
        <w:t>4–18 s: Workshop con Aisse, cuaderno incluido, US$27. Fecha por confirmar.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Consulta próxima fecha. Pretextuda: preguntas que te mueven.</w:t>
      </w:r>
    </w:p>
    <w:p>
      <w:r>
        <w:t>Plano: Aisse y cuaderno sin datos personales. Subtítulos revisados.</w:t>
      </w:r>
    </w:p>
    <w:p>
      <w:r>
        <w:t>IG: Dos horas para ordenar una decisión. Workshop con Aisse, cuaderno incluido, US$27. Fecha por confirmar. Consulta próxima fecha en el enlace del perfil. #Pretextuda #Autoconocimiento #Eneagrama</w:t>
      </w:r>
    </w:p>
    <w:p>
      <w:r>
        <w:t>FB: Workshop con Aisse, cuaderno incluido, US$27. Fecha por confirmar. Detalles y condiciones en el enlace confirmado de la página.</w:t>
      </w:r>
    </w:p>
    <w:p>
      <w:r>
        <w:t>TikTok: Dos horas para ordenar una decisión. Consulta próxima fecha. Usar la ruta real disponible en la cuenta.</w:t>
      </w:r>
    </w:p>
    <w:p/>
    <w:p>
      <w:pPr>
        <w:pStyle w:val="Heading1"/>
      </w:pPr>
      <w:r>
        <w:t>Video 13 · Después del paso</w:t>
      </w:r>
    </w:p>
    <w:p>
      <w:r>
        <w:t>0–4 s: ¿Qué aprendiste de la prueba?</w:t>
      </w:r>
    </w:p>
    <w:p>
      <w:r>
        <w:t>4–18 s: Revisa si quieres repetir, ajustar o parar.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Guarda esta pregunta. Pretextuda: preguntas que te mueven.</w:t>
      </w:r>
    </w:p>
    <w:p>
      <w:r>
        <w:t>Plano: Aisse y cuaderno sin datos personales. Subtítulos revisados.</w:t>
      </w:r>
    </w:p>
    <w:p>
      <w:r>
        <w:t>IG: ¿Qué aprendiste de la prueba? Revisa si quieres repetir, ajustar o parar. Guarda esta pregunta en el enlace del perfil. #Pretextuda #Autoconocimiento #Eneagrama</w:t>
      </w:r>
    </w:p>
    <w:p>
      <w:r>
        <w:t>FB: Revisa si quieres repetir, ajustar o parar. Detalles y condiciones en el enlace confirmado de la página.</w:t>
      </w:r>
    </w:p>
    <w:p>
      <w:r>
        <w:t>TikTok: ¿Qué aprendiste de la prueba? Guarda esta pregunta. Usar la ruta real disponible en la cuenta.</w:t>
      </w:r>
    </w:p>
    <w:p/>
    <w:p>
      <w:pPr>
        <w:pStyle w:val="Heading1"/>
      </w:pPr>
      <w:r>
        <w:t>Video 14 · Lectura con informe</w:t>
      </w:r>
    </w:p>
    <w:p>
      <w:r>
        <w:t>0–4 s: Explora lo que repites con más detalle.</w:t>
      </w:r>
    </w:p>
    <w:p>
      <w:r>
        <w:t>4–18 s: Lectura individual con informe de autoconocimiento: US$70.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Consulta disponibilidad. Pretextuda: preguntas que te mueven.</w:t>
      </w:r>
    </w:p>
    <w:p>
      <w:r>
        <w:t>Plano: Aisse y cuaderno sin datos personales. Subtítulos revisados.</w:t>
      </w:r>
    </w:p>
    <w:p>
      <w:r>
        <w:t>IG: Explora lo que repites con más detalle. Lectura individual con informe de autoconocimiento: US$70. Consulta disponibilidad en el enlace del perfil. #Pretextuda #Autoconocimiento #Eneagrama</w:t>
      </w:r>
    </w:p>
    <w:p>
      <w:r>
        <w:t>FB: Lectura individual con informe de autoconocimiento: US$70. Detalles y condiciones en el enlace confirmado de la página.</w:t>
      </w:r>
    </w:p>
    <w:p>
      <w:r>
        <w:t>TikTok: Explora lo que repites con más detalle. Consulta disponibilidad. Usar la ruta real disponible en la cuenta.</w:t>
      </w:r>
    </w:p>
    <w:p/>
    <w:p>
      <w:pPr>
        <w:pStyle w:val="Heading1"/>
      </w:pPr>
      <w:r>
        <w:t>Video 15 · No tienes que contarlo todo</w:t>
      </w:r>
    </w:p>
    <w:p>
      <w:r>
        <w:t>0–4 s: Puedes participar sin exponer algo íntimo.</w:t>
      </w:r>
    </w:p>
    <w:p>
      <w:r>
        <w:t>4–18 s: Los ejercicios del workshop permiten escritura privada.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Conoce el proceso. Pretextuda: preguntas que te mueven.</w:t>
      </w:r>
    </w:p>
    <w:p>
      <w:r>
        <w:t>Plano: Aisse y cuaderno sin datos personales. Subtítulos revisados.</w:t>
      </w:r>
    </w:p>
    <w:p>
      <w:r>
        <w:t>IG: Puedes participar sin exponer algo íntimo. Los ejercicios del workshop permiten escritura privada. Conoce el proceso en el enlace del perfil. #Pretextuda #Autoconocimiento #Eneagrama</w:t>
      </w:r>
    </w:p>
    <w:p>
      <w:r>
        <w:t>FB: Los ejercicios del workshop permiten escritura privada. Detalles y condiciones en el enlace confirmado de la página.</w:t>
      </w:r>
    </w:p>
    <w:p>
      <w:r>
        <w:t>TikTok: Puedes participar sin exponer algo íntimo. Conoce el proceso. Usar la ruta real disponible en la cuenta.</w:t>
      </w:r>
    </w:p>
    <w:p/>
    <w:p>
      <w:pPr>
        <w:pStyle w:val="Heading1"/>
      </w:pPr>
      <w:r>
        <w:t>Video 16 · Una invitación clara</w:t>
      </w:r>
    </w:p>
    <w:p>
      <w:r>
        <w:t>0–4 s: Sin una promesa mágica. Con una práctica concreta.</w:t>
      </w:r>
    </w:p>
    <w:p>
      <w:r>
        <w:t>4–18 s: Una decisión cotidiana, dos criterios y un paso reversible.</w:t>
      </w:r>
    </w:p>
    <w:p>
      <w:r>
        <w:t>18–28 s: Piensa en una decisión cotidiana y de bajo riesgo. ¿Qué sabes y qué estás suponiendo? No hace falta responder públicamente.</w:t>
      </w:r>
    </w:p>
    <w:p>
      <w:r>
        <w:t>28–35 s: Conoce el workshop. Pretextuda: preguntas que te mueven.</w:t>
      </w:r>
    </w:p>
    <w:p>
      <w:r>
        <w:t>Plano: Aisse y cuaderno sin datos personales. Subtítulos revisados.</w:t>
      </w:r>
    </w:p>
    <w:p>
      <w:r>
        <w:t>IG: Sin una promesa mágica. Con una práctica concreta. Una decisión cotidiana, dos criterios y un paso reversible. Conoce el workshop en el enlace del perfil. #Pretextuda #Autoconocimiento #Eneagrama</w:t>
      </w:r>
    </w:p>
    <w:p>
      <w:r>
        <w:t>FB: Una decisión cotidiana, dos criterios y un paso reversible. Detalles y condiciones en el enlace confirmado de la página.</w:t>
      </w:r>
    </w:p>
    <w:p>
      <w:r>
        <w:t>TikTok: Sin una promesa mágica. Con una práctica concreta. Conoce el workshop. Usar la ruta real disponible en la cuenta.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